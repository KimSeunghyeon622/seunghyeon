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Expo + Supabase 기반 앱 배포/운영 절차 요약 (iOS/Android, 푸시, OTA)</w:t>
      </w:r>
    </w:p>
    <w:p>
      <w:pPr/>
      <w:r>
        <w:t>대상: Expo(Managed/CNG, ios/·android/ 폴더 없음) + Supabase 사용, 불특정 다수 MVP 운영, 푸시 알림 즉시 필요, 무재설치 업데이트(OTA) 운영</w:t>
      </w:r>
    </w:p>
    <w:p/>
    <w:p>
      <w:pPr>
        <w:pStyle w:val="Heading1"/>
      </w:pPr>
      <w:r>
        <w:t>0. 전체 그림</w:t>
      </w:r>
    </w:p>
    <w:p>
      <w:r>
        <w:rPr>
          <w:b/>
        </w:rPr>
        <w:t xml:space="preserve">원칙: </w:t>
      </w:r>
      <w:r>
        <w:t>스토어 배포(설치 파일 변경) + EAS Update(OTA, JS 변경)로 이원 운영</w:t>
      </w:r>
    </w:p>
    <w:p>
      <w:r>
        <w:t>• 최초 설치/공개: App Store / Google Play</w:t>
      </w:r>
    </w:p>
    <w:p>
      <w:r>
        <w:t>• 빠른 수정(무재설치): EAS Update로 JS/화면/문구/일반 로직 배포</w:t>
      </w:r>
    </w:p>
    <w:p>
      <w:r>
        <w:t>• 푸시/권한/네이티브 SDK 변경: 스토어 빌드 업데이트 필요</w:t>
      </w:r>
    </w:p>
    <w:p>
      <w:pPr>
        <w:pStyle w:val="Heading1"/>
      </w:pPr>
      <w:r>
        <w:t>1. 사전 준비(계정/도구)</w:t>
      </w:r>
    </w:p>
    <w:p>
      <w:r>
        <w:t>아래 4가지는 배포 전 필수:</w:t>
      </w:r>
    </w:p>
    <w:p>
      <w:r>
        <w:t>1) Apple Developer Program 가입(유료) 및 App Store Connect 접근</w:t>
      </w:r>
    </w:p>
    <w:p>
      <w:r>
        <w:t>2) Google Play Console 가입(유료 1회) 및 게시 권한</w:t>
      </w:r>
    </w:p>
    <w:p>
      <w:r>
        <w:t>3) Firebase 프로젝트 생성(Android FCM용)</w:t>
      </w:r>
    </w:p>
    <w:p>
      <w:r>
        <w:t>4) Expo/EAS 사용 가능 계정(Expo 로그인)</w:t>
      </w:r>
    </w:p>
    <w:p>
      <w:pPr>
        <w:pStyle w:val="Heading1"/>
      </w:pPr>
      <w:r>
        <w:t>2. EAS 기반 세팅(빌드/OTA의 기반)</w:t>
      </w:r>
    </w:p>
    <w:p>
      <w:r>
        <w:t>프로젝트 루트에서 실행(Windows CMD/Powershell/터미널):</w:t>
      </w:r>
    </w:p>
    <w:p>
      <w:r>
        <w:rPr>
          <w:rFonts w:ascii="Consolas" w:hAnsi="Consolas" w:eastAsia="Consolas"/>
          <w:sz w:val="20"/>
        </w:rPr>
        <w:t>npm i -g eas-cli</w:t>
        <w:br/>
        <w:t>eas login</w:t>
        <w:br/>
        <w:t>eas build:configure</w:t>
      </w:r>
    </w:p>
    <w:p>
      <w:r>
        <w:t>무재설치 업데이트(OTA) 설정:</w:t>
      </w:r>
    </w:p>
    <w:p>
      <w:r>
        <w:rPr>
          <w:rFonts w:ascii="Consolas" w:hAnsi="Consolas" w:eastAsia="Consolas"/>
          <w:sz w:val="20"/>
        </w:rPr>
        <w:t>eas update:configure</w:t>
      </w:r>
    </w:p>
    <w:p>
      <w:r>
        <w:t>운영 채널 예시(Production):</w:t>
      </w:r>
    </w:p>
    <w:p>
      <w:r>
        <w:rPr>
          <w:rFonts w:ascii="Consolas" w:hAnsi="Consolas" w:eastAsia="Consolas"/>
          <w:sz w:val="20"/>
        </w:rPr>
        <w:t>eas update --channel production --message "hotfix"</w:t>
      </w:r>
    </w:p>
    <w:p>
      <w:pPr>
        <w:pStyle w:val="Heading1"/>
      </w:pPr>
      <w:r>
        <w:t>3. 푸시 알림 구현 구조(Expo Push + Supabase)</w:t>
      </w:r>
    </w:p>
    <w:p>
      <w:r>
        <w:t>MVP에서 가장 단순한 구조:</w:t>
      </w:r>
    </w:p>
    <w:p>
      <w:r>
        <w:t>1) 앱이 푸시 권한 요청 → Expo Push Token 발급</w:t>
      </w:r>
    </w:p>
    <w:p>
      <w:r>
        <w:t>2) 토큰을 Supabase DB에 저장(사용자-기기 단위)</w:t>
      </w:r>
    </w:p>
    <w:p>
      <w:r>
        <w:t>3) 서버(=Supabase Edge Function)가 필요 시 Expo Push API로 푸시 발송</w:t>
      </w:r>
    </w:p>
    <w:p>
      <w:pPr>
        <w:pStyle w:val="Heading1"/>
      </w:pPr>
      <w:r>
        <w:t>4. Supabase DB 세팅: push_tokens 테이블 + RLS</w:t>
      </w:r>
    </w:p>
    <w:p>
      <w:r>
        <w:t>SQL Editor에서 아래를 실행:</w:t>
      </w:r>
    </w:p>
    <w:p>
      <w:r>
        <w:rPr>
          <w:rFonts w:ascii="Consolas" w:hAnsi="Consolas" w:eastAsia="Consolas"/>
          <w:sz w:val="20"/>
        </w:rPr>
        <w:t>create table if not exists public.push_tokens (</w:t>
        <w:br/>
        <w:t xml:space="preserve">  id bigserial primary key,</w:t>
        <w:br/>
        <w:t xml:space="preserve">  user_id uuid not null references auth.users(id) on delete cascade,</w:t>
        <w:br/>
        <w:t xml:space="preserve">  expo_push_token text not null,</w:t>
        <w:br/>
        <w:t xml:space="preserve">  platform text not null check (platform in ('ios','android')),</w:t>
        <w:br/>
        <w:t xml:space="preserve">  device_id text null,</w:t>
        <w:br/>
        <w:t xml:space="preserve">  last_seen_at timestamptz not null default now(),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unique index if not exists push_tokens_token_uniq</w:t>
        <w:br/>
        <w:t>on public.push_tokens(expo_push_token);</w:t>
        <w:br/>
        <w:br/>
        <w:t>alter table public.push_tokens enable row level security;</w:t>
        <w:br/>
        <w:br/>
        <w:t>create policy "read own tokens"</w:t>
        <w:br/>
        <w:t>on public.push_tokens for select</w:t>
        <w:br/>
        <w:t>using (auth.uid() = user_id);</w:t>
        <w:br/>
        <w:br/>
        <w:t>create policy "insert own tokens"</w:t>
        <w:br/>
        <w:t>on public.push_tokens for insert</w:t>
        <w:br/>
        <w:t>with check (auth.uid() = user_id);</w:t>
        <w:br/>
        <w:br/>
        <w:t>create policy "update own tokens"</w:t>
        <w:br/>
        <w:t>on public.push_tokens for update</w:t>
        <w:br/>
        <w:t>using (auth.uid() = user_id)</w:t>
        <w:br/>
        <w:t>with check (auth.uid() = user_id);</w:t>
        <w:br/>
      </w:r>
    </w:p>
    <w:p>
      <w:pPr>
        <w:pStyle w:val="Heading1"/>
      </w:pPr>
      <w:r>
        <w:t>5. 앱(Expo)에서 토큰 발급 → Supabase upsert</w:t>
      </w:r>
    </w:p>
    <w:p>
      <w:r>
        <w:t>라이브러리 설치:</w:t>
      </w:r>
    </w:p>
    <w:p>
      <w:r>
        <w:rPr>
          <w:rFonts w:ascii="Consolas" w:hAnsi="Consolas" w:eastAsia="Consolas"/>
          <w:sz w:val="20"/>
        </w:rPr>
        <w:t>npx expo install expo-notifications</w:t>
      </w:r>
    </w:p>
    <w:p>
      <w:r>
        <w:t>앱 실행 시 1회 또는 로그인 직후에 아래 흐름을 실행:</w:t>
      </w:r>
    </w:p>
    <w:p>
      <w:r>
        <w:t>• 알림 권한 요청</w:t>
      </w:r>
    </w:p>
    <w:p>
      <w:r>
        <w:t>• Expo Push Token 발급</w:t>
      </w:r>
    </w:p>
    <w:p>
      <w:r>
        <w:t>• push_tokens 테이블에 upsert(토큰 유니크 기준)</w:t>
      </w:r>
    </w:p>
    <w:p>
      <w:r>
        <w:t>주의: 푸시는 시뮬레이터보다 실제 기기에서 확인하는 것이 안전함(특히 iOS).</w:t>
      </w:r>
    </w:p>
    <w:p>
      <w:pPr>
        <w:pStyle w:val="Heading1"/>
      </w:pPr>
      <w:r>
        <w:t>6. 서버(Edge Function)로 푸시 발송 API 만들기</w:t>
      </w:r>
    </w:p>
    <w:p>
      <w:r>
        <w:t>목표: 클라이언트/관리 화면에서 호출하면, 해당 사용자의 토큰을 조회해 푸시를 발송.</w:t>
      </w:r>
    </w:p>
    <w:p>
      <w:r>
        <w:t>권장 MVP 보안 정책: ‘본인에게만 발송’부터 시작(권한 이슈 최소화).</w:t>
      </w:r>
    </w:p>
    <w:p>
      <w:r>
        <w:t>구현 개요:</w:t>
      </w:r>
    </w:p>
    <w:p>
      <w:r>
        <w:t>1) Edge Function이 Authorization(JWT)을 받아 로그인 사용자 확인</w:t>
      </w:r>
    </w:p>
    <w:p>
      <w:r>
        <w:t>2) service role로 push_tokens에서 토큰 조회</w:t>
      </w:r>
    </w:p>
    <w:p>
      <w:r>
        <w:t>3) Expo Push API(https://exp.host/--/api/v2/push/send)로 메시지 전송</w:t>
      </w:r>
    </w:p>
    <w:p>
      <w:r>
        <w:t>운영 팁: 토큰이 무효(미설치 등)로 실패하면 DB에서 정리하는 로직을 추후 추가.</w:t>
      </w:r>
    </w:p>
    <w:p>
      <w:pPr>
        <w:pStyle w:val="Heading1"/>
      </w:pPr>
      <w:r>
        <w:t>7. 푸시 자격증명(키) 준비: Android FCM + iOS APNs</w:t>
      </w:r>
    </w:p>
    <w:p>
      <w:r>
        <w:t>Android(FCM):</w:t>
      </w:r>
    </w:p>
    <w:p>
      <w:r>
        <w:t>• Firebase 콘솔에서 프로젝트 생성 → Cloud Messaging 사용</w:t>
      </w:r>
    </w:p>
    <w:p>
      <w:r>
        <w:t>• FCM v1용 Service Account Key(JSON) 발급 → EAS에 등록</w:t>
      </w:r>
    </w:p>
    <w:p>
      <w:r>
        <w:t>iOS(APNs):</w:t>
      </w:r>
    </w:p>
    <w:p>
      <w:r>
        <w:t>• Apple Developer 계정에서 APNs Auth Key(.p8) 생성 → EAS에 등록</w:t>
      </w:r>
    </w:p>
    <w:p>
      <w:r>
        <w:t>중요: ‘푸시를 처음 붙이는 릴리즈’는 스토어용 빌드가 반드시 필요함(OTA만으로는 불가).</w:t>
      </w:r>
    </w:p>
    <w:p>
      <w:pPr>
        <w:pStyle w:val="Heading1"/>
      </w:pPr>
      <w:r>
        <w:t>8. 스토어 배포 절차(불특정 다수 공개)</w:t>
      </w:r>
    </w:p>
    <w:p>
      <w:r>
        <w:t>Android(Google Play):</w:t>
      </w:r>
    </w:p>
    <w:p>
      <w:r>
        <w:t>1) EAS로 AAB 빌드 생성</w:t>
      </w:r>
    </w:p>
    <w:p>
      <w:r>
        <w:rPr>
          <w:rFonts w:ascii="Consolas" w:hAnsi="Consolas" w:eastAsia="Consolas"/>
          <w:sz w:val="20"/>
        </w:rPr>
        <w:t>eas build -p android --profile production</w:t>
      </w:r>
    </w:p>
    <w:p>
      <w:r>
        <w:t>2) Play Console에 AAB 업로드 → 심사/공개</w:t>
      </w:r>
    </w:p>
    <w:p>
      <w:r>
        <w:t>iOS(App Store):</w:t>
      </w:r>
    </w:p>
    <w:p>
      <w:r>
        <w:t>1) EAS로 iOS 빌드 생성(IPA)</w:t>
      </w:r>
    </w:p>
    <w:p>
      <w:r>
        <w:rPr>
          <w:rFonts w:ascii="Consolas" w:hAnsi="Consolas" w:eastAsia="Consolas"/>
          <w:sz w:val="20"/>
        </w:rPr>
        <w:t>eas build -p ios --profile production</w:t>
      </w:r>
    </w:p>
    <w:p>
      <w:r>
        <w:t>2) App Store Connect로 제출 → 심사/공개(또는 TestFlight로 사전 검증 후 공개)</w:t>
      </w:r>
    </w:p>
    <w:p>
      <w:pPr>
        <w:pStyle w:val="Heading1"/>
      </w:pPr>
      <w:r>
        <w:t>9. 운영 규칙(중요): OTA로 되는 변경 vs 스토어 업데이트가 필요한 변경</w:t>
      </w:r>
    </w:p>
    <w:p>
      <w:r>
        <w:t>OTA(EAS Update)로 가능한 변경(무재설치):</w:t>
      </w:r>
    </w:p>
    <w:p>
      <w:r>
        <w:t>• 화면/UI/문구/이미지 구성 변경</w:t>
      </w:r>
    </w:p>
    <w:p>
      <w:r>
        <w:t>• JS 로직(검증/필터/흐름) 변경</w:t>
      </w:r>
    </w:p>
    <w:p>
      <w:r>
        <w:t>• API 호출/응답 처리 등 서버 연동 로직 변경</w:t>
      </w:r>
    </w:p>
    <w:p>
      <w:r>
        <w:t>스토어 업데이트가 필요한 변경(설치 파일 변경):</w:t>
      </w:r>
    </w:p>
    <w:p>
      <w:r>
        <w:t>• 권한 추가/변경(카메라, 위치, 블루투스 등)</w:t>
      </w:r>
    </w:p>
    <w:p>
      <w:r>
        <w:t>• 푸시/딥링크 등 OS 레벨 설정 변경</w:t>
      </w:r>
    </w:p>
    <w:p>
      <w:r>
        <w:t>• 결제 SDK, 소셜 로그인 SDK, 광고 SDK 등 ‘네이티브 SDK’ 추가/변경</w:t>
      </w:r>
    </w:p>
    <w:p>
      <w:r>
        <w:t>• Expo SDK 업그레이드로 네이티브 레이어 변경이 동반되는 경우</w:t>
      </w:r>
    </w:p>
    <w:p>
      <w:pPr>
        <w:pStyle w:val="Heading1"/>
      </w:pPr>
      <w:r>
        <w:t>10. 광고/오프라인 유입 운영 최소 세팅(권장)</w:t>
      </w:r>
    </w:p>
    <w:p>
      <w:r>
        <w:t>목표: ‘포스터/메타 광고 → 설치 → 가입 → 핵심 행동’ 흐름의 성과를 최소 비용으로 파악.</w:t>
      </w:r>
    </w:p>
    <w:p>
      <w:r>
        <w:t>권장(최소):</w:t>
      </w:r>
    </w:p>
    <w:p>
      <w:r>
        <w:t>• 랜딩페이지에 UTM 파라미터 포함 → 스토어 링크 연결</w:t>
      </w:r>
    </w:p>
    <w:p>
      <w:r>
        <w:t>• 가입 시 UTM을 서버에 저장(사용자/가입 소스 추적)</w:t>
      </w:r>
    </w:p>
    <w:p>
      <w:r>
        <w:t>• 핵심 이벤트 5-8개만 수집해 퍼널 확인(예: app_open, signup_success, 핵심행동1, 핵심행동2)</w:t>
      </w:r>
    </w:p>
    <w:p>
      <w:r>
        <w:t>고도화(추후): Meta 최적화/MMP/광고 SDK 연동은 네이티브 SDK에 해당하므로 스토어 업데이트 묶음으로 진행.</w:t>
      </w:r>
    </w:p>
    <w:p>
      <w:pPr>
        <w:pStyle w:val="Heading1"/>
      </w:pPr>
      <w:r>
        <w:t>11. 실행 체크리스트(요약)</w:t>
      </w:r>
    </w:p>
    <w:p>
      <w:r>
        <w:t>A) 1회 세팅</w:t>
      </w:r>
    </w:p>
    <w:p>
      <w:r>
        <w:t>• Apple/Google 개발자 계정</w:t>
      </w:r>
    </w:p>
    <w:p>
      <w:r>
        <w:t>• EAS build/update 설정 완료</w:t>
      </w:r>
    </w:p>
    <w:p>
      <w:r>
        <w:t>• Firebase(FCM) + APNs 키 준비 및 EAS 등록</w:t>
      </w:r>
    </w:p>
    <w:p>
      <w:r>
        <w:t>• Supabase push_tokens 테이블 + RLS</w:t>
      </w:r>
    </w:p>
    <w:p>
      <w:r>
        <w:t>B) 앱 기능</w:t>
      </w:r>
    </w:p>
    <w:p>
      <w:r>
        <w:t>• 로그인 후 푸시 토큰 upsert</w:t>
      </w:r>
    </w:p>
    <w:p>
      <w:r>
        <w:t>• Edge Function send-push 동작 확인(본인 발송부터)</w:t>
      </w:r>
    </w:p>
    <w:p>
      <w:r>
        <w:t>C) 배포</w:t>
      </w:r>
    </w:p>
    <w:p>
      <w:r>
        <w:t>• Android AAB 업로드/공개</w:t>
      </w:r>
    </w:p>
    <w:p>
      <w:r>
        <w:t>• iOS 제출/공개(필요 시 TestFlight로 선검증)</w:t>
      </w:r>
    </w:p>
    <w:p>
      <w:r>
        <w:t>D) 운영</w:t>
      </w:r>
    </w:p>
    <w:p>
      <w:r>
        <w:t>• 잦은 수정은 EAS Update로 배포</w:t>
      </w:r>
    </w:p>
    <w:p>
      <w:r>
        <w:t>• 권한/SDK 변경은 스토어 업데이트로 묶어서 배포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